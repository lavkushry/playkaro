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UI/UX Specification – PlayKaro-Clone</w:t>
      </w:r>
    </w:p>
    <w:p>
      <w:r>
        <w:t>This UI/UX Specification is designed to accompany the PlayKaro-Clone PRD v1.3. Both documents form a single specification set: the PRD describes what the system must do, and this document describes how the user interface should behave and look.</w:t>
      </w:r>
    </w:p>
    <w:p>
      <w:pPr>
        <w:pStyle w:val="Heading1"/>
      </w:pPr>
      <w:r>
        <w:t>0. Relationship to Main PRD</w:t>
      </w:r>
    </w:p>
    <w:p>
      <w:r>
        <w:t>This UI/UX document aligns with the following PRD sections:</w:t>
      </w:r>
    </w:p>
    <w:p>
      <w:r>
        <w:t>- PRD 1. Executive Summary ↔ UI/UX 1. Product &amp; UX Goals</w:t>
      </w:r>
    </w:p>
    <w:p>
      <w:r>
        <w:t>- PRD 2. Feature Deep Dive: Dual-Wallet System ↔ UI/UX 3.3 Wallet &amp; Transaction History</w:t>
      </w:r>
    </w:p>
    <w:p>
      <w:r>
        <w:t>- PRD 3. Feature Deep Dive: Crash Game Engine ↔ UI/UX 3.2 Home / Crash Game Screen</w:t>
      </w:r>
    </w:p>
    <w:p>
      <w:r>
        <w:t>- PRD 4. Feature Deep Dive: Agent/Affiliate System ↔ UI/UX 3.4 Affiliates / Agent Dashboard</w:t>
      </w:r>
    </w:p>
    <w:p>
      <w:r>
        <w:t>- PRD 5. Feature Deep Dive: Admin Back-Office ↔ UI/UX 4. Admin UX – High-Level</w:t>
      </w:r>
    </w:p>
    <w:p>
      <w:r>
        <w:t>- PRD 6. Technical Specifications ↔ UI/UX 5–8 (Visual System, Components, Layouts)</w:t>
      </w:r>
    </w:p>
    <w:p>
      <w:r>
        <w:t>- PRD 10–12 (NFR, Security, Compliance) ↔ UI/UX 6–7 (Interaction, Accessibility)</w:t>
      </w:r>
    </w:p>
    <w:p>
      <w:r>
        <w:t>When implementing or reviewing a feature, always cross-check the relevant PRD section and the matching UI/UX section to ensure both behavior and user experience are consistent.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Heading1"/>
      </w:pPr>
      <w:r>
        <w:t>UI/UX Specification – PlayKaro-Clone</w:t>
      </w:r>
    </w:p>
    <w:p>
      <w:r>
        <w:t>Product: PlayKaro-Clone – Real-time Crash (Aviator-style) Real Money Gaming (RMG) platform with dual wallet and 3-tier affiliate system.</w:t>
      </w:r>
    </w:p>
    <w:p>
      <w:r>
        <w:t>This document defines the UI/UX structure, screens, and component breakdown for the web and mobile experience, to be used by designers and frontend developers.</w:t>
      </w:r>
    </w:p>
    <w:p>
      <w:r>
        <w:br w:type="page"/>
      </w:r>
    </w:p>
    <w:p>
      <w:pPr>
        <w:pStyle w:val="Heading1"/>
      </w:pPr>
      <w:r>
        <w:t>1. Product &amp; UX Goals</w:t>
      </w:r>
    </w:p>
    <w:p>
      <w:r>
        <w:t>Product: PlayKaro-Clone – Real-time Crash (Aviator-style) RMG platform with dual wallet and 3-tier affiliate system.</w:t>
      </w:r>
    </w:p>
    <w:p>
      <w:r>
        <w:t>Primary UX goals:</w:t>
      </w:r>
    </w:p>
    <w:p>
      <w:r>
        <w:t>- Fast, low-friction gameplay: user should be able to deposit and place the first Crash bet in under a few steps after signup.</w:t>
      </w:r>
    </w:p>
    <w:p>
      <w:r>
        <w:t>- Full transparency around money: wallet, bonus, wagering progress, and commissions must be obvious and consistent across all screens.</w:t>
      </w:r>
    </w:p>
    <w:p>
      <w:r>
        <w:t>- Clear risk &amp; compliance messaging: show real-money nature, responsible gaming, and KYC/tax rules in a clear, non-intrusive way.</w:t>
      </w:r>
    </w:p>
    <w:p>
      <w:r>
        <w:t>- Mobile-first: Crash game and wallet flows must be fully usable on a small screen with one hand.</w:t>
      </w:r>
    </w:p>
    <w:p>
      <w:r>
        <w:t>User roles (UI-facing):</w:t>
      </w:r>
    </w:p>
    <w:p>
      <w:r>
        <w:t>1. Player (main).</w:t>
      </w:r>
    </w:p>
    <w:p>
      <w:r>
        <w:t>2. Agent/Affiliate (Player + extra views).</w:t>
      </w:r>
    </w:p>
    <w:p>
      <w:r>
        <w:t>3. Admin (basic web console; more functional than flashy).</w:t>
      </w:r>
    </w:p>
    <w:p>
      <w:pPr>
        <w:pStyle w:val="Heading1"/>
      </w:pPr>
      <w:r>
        <w:t>2. Information Architecture</w:t>
      </w:r>
    </w:p>
    <w:p>
      <w:pPr>
        <w:pStyle w:val="Heading2"/>
      </w:pPr>
      <w:r>
        <w:t>2.1 Player App – Top-Level Navigation</w:t>
      </w:r>
    </w:p>
    <w:p>
      <w:r>
        <w:t>Bottom tab bar (mobile) or top nav (desktop):</w:t>
      </w:r>
    </w:p>
    <w:p>
      <w:r>
        <w:t>1. Home / Crash</w:t>
      </w:r>
    </w:p>
    <w:p>
      <w:r>
        <w:t>2. Wallet</w:t>
      </w:r>
    </w:p>
    <w:p>
      <w:r>
        <w:t>3. History</w:t>
      </w:r>
    </w:p>
    <w:p>
      <w:r>
        <w:t>4. Affiliates</w:t>
      </w:r>
    </w:p>
    <w:p>
      <w:r>
        <w:t>5. Profile</w:t>
      </w:r>
    </w:p>
    <w:p>
      <w:pPr>
        <w:pStyle w:val="Heading1"/>
      </w:pPr>
      <w:r>
        <w:t>3. Player UX – Core Screens &amp; Flows</w:t>
      </w:r>
    </w:p>
    <w:p>
      <w:pPr>
        <w:pStyle w:val="Heading2"/>
      </w:pPr>
      <w:r>
        <w:t>3.1 Landing &amp; Onboarding</w:t>
      </w:r>
    </w:p>
    <w:p>
      <w:r>
        <w:t>Screen: Landing / Marketing Page (pre-login)</w:t>
      </w:r>
    </w:p>
    <w:p>
      <w:r>
        <w:t>- Hero section with title, short tagline, primary “Sign Up” CTA, and secondary “Log In” CTA.</w:t>
      </w:r>
    </w:p>
    <w:p>
      <w:r>
        <w:t>- Highlight cards describing Dual Wallet, Crash game, Affiliates, and Responsible Gaming.</w:t>
      </w:r>
    </w:p>
    <w:p>
      <w:r>
        <w:t>- Footer with legal links and jurisdiction/age disclaimers.</w:t>
      </w:r>
    </w:p>
    <w:p>
      <w:r>
        <w:t>Screen: Sign Up</w:t>
      </w:r>
    </w:p>
    <w:p>
      <w:r>
        <w:t>- Inputs: phone number with country code, optional referral code, T&amp;Cs/age checkbox.</w:t>
      </w:r>
    </w:p>
    <w:p>
      <w:r>
        <w:t>- OTP flow with resend and error handling.</w:t>
      </w:r>
    </w:p>
    <w:p>
      <w:r>
        <w:t>- On success, account is created and user is redirected to Crash or Wallet.</w:t>
      </w:r>
    </w:p>
    <w:p>
      <w:r>
        <w:t>Screen: Login</w:t>
      </w:r>
    </w:p>
    <w:p>
      <w:r>
        <w:t>- Phone + OTP (or password) flow with clear error feedback.</w:t>
      </w:r>
    </w:p>
    <w:p>
      <w:pPr>
        <w:pStyle w:val="Heading2"/>
      </w:pPr>
      <w:r>
        <w:t>3.2 Home / Crash Game Screen</w:t>
      </w:r>
    </w:p>
    <w:p>
      <w:r>
        <w:t>Crash Game (Desktop):</w:t>
      </w:r>
    </w:p>
    <w:p>
      <w:r>
        <w:t>- Left: Bet panel with amount input, quick chips, auto-cashout, and Place Bet / Cash Out buttons.</w:t>
      </w:r>
    </w:p>
    <w:p>
      <w:r>
        <w:t>- Center: Multiplier display, status (“Betting”, “Flying”, “Crashed”), animated curve, and countdown.</w:t>
      </w:r>
    </w:p>
    <w:p>
      <w:r>
        <w:t>- Right: Live feed with tabs for “This Round”, “My Bets”, and optional “Leaderboard”.</w:t>
      </w:r>
    </w:p>
    <w:p>
      <w:r>
        <w:t>Crash Game (Mobile):</w:t>
      </w:r>
    </w:p>
    <w:p>
      <w:r>
        <w:t>- Top: Multiplier + status.</w:t>
      </w:r>
    </w:p>
    <w:p>
      <w:r>
        <w:t>- Middle: Collapsible bet panel.</w:t>
      </w:r>
    </w:p>
    <w:p>
      <w:r>
        <w:t>- Bottom: Live feed / My Bets toggle and sticky “Cash Out” button.</w:t>
      </w:r>
    </w:p>
    <w:p>
      <w:r>
        <w:t>WebSocket Integration (UX aspects):</w:t>
      </w:r>
    </w:p>
    <w:p>
      <w:r>
        <w:t>- Show connection/reconnection states.</w:t>
      </w:r>
    </w:p>
    <w:p>
      <w:r>
        <w:t>- On reconnect, resync game state and user bets.</w:t>
      </w:r>
    </w:p>
    <w:p>
      <w:r>
        <w:t>- Handle tick, round_state, and confirmation events gracefully.</w:t>
      </w:r>
    </w:p>
    <w:p>
      <w:pPr>
        <w:pStyle w:val="Heading2"/>
      </w:pPr>
      <w:r>
        <w:t>3.3 Wallet &amp; Transaction History</w:t>
      </w:r>
    </w:p>
    <w:p>
      <w:r>
        <w:t>Screen: Wallet Overview</w:t>
      </w:r>
    </w:p>
    <w:p>
      <w:r>
        <w:t>- Deposit and Bonus balances displayed clearly.</w:t>
      </w:r>
    </w:p>
    <w:p>
      <w:r>
        <w:t>- Wagering progress bar with current vs required turnover.</w:t>
      </w:r>
    </w:p>
    <w:p>
      <w:r>
        <w:t>- Primary actions: Deposit and Withdraw.</w:t>
      </w:r>
    </w:p>
    <w:p>
      <w:r>
        <w:t>- Tabs for Transactions, Bonus, and Commissions (if agent).</w:t>
      </w:r>
    </w:p>
    <w:p>
      <w:r>
        <w:t>Screen: Transaction History</w:t>
      </w:r>
    </w:p>
    <w:p>
      <w:r>
        <w:t>- Tabular or list view of transactions with type, date/time, amount, and post-balance.</w:t>
      </w:r>
    </w:p>
    <w:p>
      <w:r>
        <w:t>- Filters by type and date range.</w:t>
      </w:r>
    </w:p>
    <w:p>
      <w:r>
        <w:t>Screen: Deposit Flow</w:t>
      </w:r>
    </w:p>
    <w:p>
      <w:r>
        <w:t>- Amount input with quick chips and payment method selection.</w:t>
      </w:r>
    </w:p>
    <w:p>
      <w:r>
        <w:t>- Gateway handoff and return with success/failure feedback.</w:t>
      </w:r>
    </w:p>
    <w:p>
      <w:r>
        <w:t>Screen: Withdraw Flow</w:t>
      </w:r>
    </w:p>
    <w:p>
      <w:r>
        <w:t>- Show available withdrawable balance and bonus lock information.</w:t>
      </w:r>
    </w:p>
    <w:p>
      <w:r>
        <w:t>- KYC gating if needed and payout method selection.</w:t>
      </w:r>
    </w:p>
    <w:p>
      <w:r>
        <w:t>- Status of withdrawals shown as Pending/Approved/Rejected.</w:t>
      </w:r>
    </w:p>
    <w:p>
      <w:pPr>
        <w:pStyle w:val="Heading2"/>
      </w:pPr>
      <w:r>
        <w:t>3.4 Affiliates / Agent Dashboard</w:t>
      </w:r>
    </w:p>
    <w:p>
      <w:r>
        <w:t>Screen: Affiliate Overview</w:t>
      </w:r>
    </w:p>
    <w:p>
      <w:r>
        <w:t>- Display referral link and code with copy button.</w:t>
      </w:r>
    </w:p>
    <w:p>
      <w:r>
        <w:t>- Overview metrics: referred users, active players, lifetime commission.</w:t>
      </w:r>
    </w:p>
    <w:p>
      <w:r>
        <w:t>- Tier 1/2/3 breakdown for users, turnover, and commission.</w:t>
      </w:r>
    </w:p>
    <w:p>
      <w:r>
        <w:t>- Commission withdrawal flow and history.</w:t>
      </w:r>
    </w:p>
    <w:p>
      <w:pPr>
        <w:pStyle w:val="Heading2"/>
      </w:pPr>
      <w:r>
        <w:t>3.5 Profile, Settings &amp; Responsible Gaming</w:t>
      </w:r>
    </w:p>
    <w:p>
      <w:r>
        <w:t>Screen: Profile</w:t>
      </w:r>
    </w:p>
    <w:p>
      <w:r>
        <w:t>- Personal info (name, email, phone) and KYC status.</w:t>
      </w:r>
    </w:p>
    <w:p>
      <w:r>
        <w:t>- Settings for language, time zone, and security (password/2FA).</w:t>
      </w:r>
    </w:p>
    <w:p>
      <w:r>
        <w:t>- Responsible Gaming section with limits and self-exclusion options.</w:t>
      </w:r>
    </w:p>
    <w:p>
      <w:r>
        <w:t>- Legal links to T&amp;Cs, Privacy, AML, Responsible Gaming.</w:t>
      </w:r>
    </w:p>
    <w:p>
      <w:pPr>
        <w:pStyle w:val="Heading1"/>
      </w:pPr>
      <w:r>
        <w:t>4. Admin UX – High-Level</w:t>
      </w:r>
    </w:p>
    <w:p>
      <w:r>
        <w:t>Admin navigation typically includes: Dashboard, Users, Wallet &amp; Transactions, Crash Rounds, Deposits &amp; Withdrawals, Affiliates, Settings &amp; Risk, and Audit Log.</w:t>
      </w:r>
    </w:p>
    <w:p>
      <w:r>
        <w:t>Key screens:</w:t>
      </w:r>
    </w:p>
    <w:p>
      <w:r>
        <w:t>- Dashboard: KPIs and quick links to queues.</w:t>
      </w:r>
    </w:p>
    <w:p>
      <w:r>
        <w:t>- Users: search, detail view with wallet, KYC, and history.</w:t>
      </w:r>
    </w:p>
    <w:p>
      <w:r>
        <w:t>- Deposits &amp; Withdrawals: approval queues with filters and required comments.</w:t>
      </w:r>
    </w:p>
    <w:p>
      <w:r>
        <w:t>- Crash Rounds: list and detail with bets, winners, and anomalies.</w:t>
      </w:r>
    </w:p>
    <w:p>
      <w:r>
        <w:t>- Risk &amp; Settings: configuration of max liability, bet limits, and pause toggles.</w:t>
      </w:r>
    </w:p>
    <w:p>
      <w:r>
        <w:t>- Audit Log: chronological list of admin and critical system actions.</w:t>
      </w:r>
    </w:p>
    <w:p>
      <w:pPr>
        <w:pStyle w:val="Heading1"/>
      </w:pPr>
      <w:r>
        <w:t>5. Visual Design System</w:t>
      </w:r>
    </w:p>
    <w:p>
      <w:pPr>
        <w:pStyle w:val="Heading2"/>
      </w:pPr>
      <w:r>
        <w:t>5.1 Color Palette (Suggested)</w:t>
      </w:r>
    </w:p>
    <w:p>
      <w:r>
        <w:t>- Background (dark): deep navy or near-black for immersive game feel.</w:t>
      </w:r>
    </w:p>
    <w:p>
      <w:r>
        <w:t>- Surface panels: slightly lighter dark tones for cards and sections.</w:t>
      </w:r>
    </w:p>
    <w:p>
      <w:r>
        <w:t>- Primary accent: teal/cyan for primary actions and highlights.</w:t>
      </w:r>
    </w:p>
    <w:p>
      <w:r>
        <w:t>- Danger: red for losses and errors.</w:t>
      </w:r>
    </w:p>
    <w:p>
      <w:r>
        <w:t>- Success: green for winnings and positive states.</w:t>
      </w:r>
    </w:p>
    <w:p>
      <w:pPr>
        <w:pStyle w:val="Heading2"/>
      </w:pPr>
      <w:r>
        <w:t>5.2 Typography</w:t>
      </w:r>
    </w:p>
    <w:p>
      <w:r>
        <w:t>- Modern sans-serif font (e.g., Inter/SF Pro/Manrope).</w:t>
      </w:r>
    </w:p>
    <w:p>
      <w:r>
        <w:t>- Clear hierarchy for titles, subtitles, and body text.</w:t>
      </w:r>
    </w:p>
    <w:p>
      <w:r>
        <w:t>- Use tabular numerals for financial and multiplier data when possible.</w:t>
      </w:r>
    </w:p>
    <w:p>
      <w:pPr>
        <w:pStyle w:val="Heading2"/>
      </w:pPr>
      <w:r>
        <w:t>5.3 Components</w:t>
      </w:r>
    </w:p>
    <w:p>
      <w:r>
        <w:t>- Buttons: primary, secondary, ghost, with hover/pressed/disabled states.</w:t>
      </w:r>
    </w:p>
    <w:p>
      <w:r>
        <w:t>- Inputs: labeled fields with inline errors and helper text.</w:t>
      </w:r>
    </w:p>
    <w:p>
      <w:r>
        <w:t>- Tags/Badges for statuses (WON, LOST, PENDING).</w:t>
      </w:r>
    </w:p>
    <w:p>
      <w:r>
        <w:t>- Toasts/Notifications for transient messages.</w:t>
      </w:r>
    </w:p>
    <w:p>
      <w:pPr>
        <w:pStyle w:val="Heading1"/>
      </w:pPr>
      <w:r>
        <w:t>6. Interaction &amp; Feedback</w:t>
      </w:r>
    </w:p>
    <w:p>
      <w:r>
        <w:t>- Use toasts for bet placement, cashout results, and deposit/withdrawal events.</w:t>
      </w:r>
    </w:p>
    <w:p>
      <w:r>
        <w:t>- Use modals only for high-importance confirmations (withdrawals, limits, self-exclusion).</w:t>
      </w:r>
    </w:p>
    <w:p>
      <w:r>
        <w:t>- Use skeleton loaders while fetching heavy data (history tables, dashboards).</w:t>
      </w:r>
    </w:p>
    <w:p>
      <w:r>
        <w:t>- Ensure clear error messaging for network issues and API failures.</w:t>
      </w:r>
    </w:p>
    <w:p>
      <w:pPr>
        <w:pStyle w:val="Heading1"/>
      </w:pPr>
      <w:r>
        <w:t>7. Responsive &amp; Accessibility Considerations</w:t>
      </w:r>
    </w:p>
    <w:p>
      <w:r>
        <w:t>- Mobile-first layouts for Crash, Wallet, and key flows.</w:t>
      </w:r>
    </w:p>
    <w:p>
      <w:r>
        <w:t>- Larger touch targets (minimum tap size) for mobile interactions.</w:t>
      </w:r>
    </w:p>
    <w:p>
      <w:r>
        <w:t>- Sufficient color contrast for text and essential UI elements.</w:t>
      </w:r>
    </w:p>
    <w:p>
      <w:r>
        <w:t>- Keyboard-friendly navigation for admin UI.</w:t>
      </w:r>
    </w:p>
    <w:p>
      <w:r>
        <w:t>- Respect user’s reduced-motion preferences where animations are used.</w:t>
      </w:r>
    </w:p>
    <w:p>
      <w:pPr>
        <w:pStyle w:val="Heading1"/>
      </w:pPr>
      <w:r>
        <w:t>8. Component-Level Design System (For React)</w:t>
      </w:r>
    </w:p>
    <w:p>
      <w:pPr>
        <w:pStyle w:val="Heading2"/>
      </w:pPr>
      <w:r>
        <w:t>8.1 Atoms</w:t>
      </w:r>
    </w:p>
    <w:p>
      <w:r>
        <w:t>- Buttons: primary, secondary, ghost, icon.</w:t>
      </w:r>
    </w:p>
    <w:p>
      <w:r>
        <w:t>- Inputs: text, number, select, checkbox, switch.</w:t>
      </w:r>
    </w:p>
    <w:p>
      <w:r>
        <w:t>- Feedback: tag/badge, toast, tooltip, spinner.</w:t>
      </w:r>
    </w:p>
    <w:p>
      <w:r>
        <w:t>- Display: typography elements, icon wrapper, avatar.</w:t>
      </w:r>
    </w:p>
    <w:p>
      <w:pPr>
        <w:pStyle w:val="Heading2"/>
      </w:pPr>
      <w:r>
        <w:t>8.2 Molecules</w:t>
      </w:r>
    </w:p>
    <w:p>
      <w:r>
        <w:t>- Form elements: labeled input rows, OTP input, amount input with chips.</w:t>
      </w:r>
    </w:p>
    <w:p>
      <w:r>
        <w:t>- Wallet components: balance summary card, wagering progress indicator.</w:t>
      </w:r>
    </w:p>
    <w:p>
      <w:r>
        <w:t>- Bet controls: bet panel combining amount, auto-cashout, and action buttons.</w:t>
      </w:r>
    </w:p>
    <w:p>
      <w:r>
        <w:t>- Table/list components: transaction table, round bets table, admin queue table.</w:t>
      </w:r>
    </w:p>
    <w:p>
      <w:r>
        <w:t>- Cards: stat card, user summary card, referral card.</w:t>
      </w:r>
    </w:p>
    <w:p>
      <w:pPr>
        <w:pStyle w:val="Heading2"/>
      </w:pPr>
      <w:r>
        <w:t>8.3 Organisms</w:t>
      </w:r>
    </w:p>
    <w:p>
      <w:r>
        <w:t>- Crash game screen composition including header, multiplier display, bet panel, and feed.</w:t>
      </w:r>
    </w:p>
    <w:p>
      <w:r>
        <w:t>- Wallet overview combining balances, progress, and tabbed histories.</w:t>
      </w:r>
    </w:p>
    <w:p>
      <w:r>
        <w:t>- Affiliate dashboard with referral card, stats, and tier breakdown.</w:t>
      </w:r>
    </w:p>
    <w:p>
      <w:r>
        <w:t>- Profile screen with user summary, KYC, security, and responsible gaming sections.</w:t>
      </w:r>
    </w:p>
    <w:p>
      <w:r>
        <w:t>- Admin dashboard with stat cards and quick access to queues.</w:t>
      </w:r>
    </w:p>
    <w:p>
      <w:pPr>
        <w:pStyle w:val="Heading2"/>
      </w:pPr>
      <w:r>
        <w:t>8.4 Layout Templates</w:t>
      </w:r>
    </w:p>
    <w:p>
      <w:r>
        <w:t>- App shell with nav (top on desktop, bottom on mobile), content area, and global toasts.</w:t>
      </w:r>
    </w:p>
    <w:p>
      <w:r>
        <w:t>- Auth layout with centered form and minimal distractions.</w:t>
      </w:r>
    </w:p>
    <w:p>
      <w:r>
        <w:t>- Admin layout with sidebar, header, and main content panel.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